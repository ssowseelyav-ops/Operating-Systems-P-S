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35733" w14:textId="2D0ADD02" w:rsidR="006E10DE" w:rsidRDefault="00AE7307" w:rsidP="00AE7307">
      <w:pPr>
        <w:pStyle w:val="Title"/>
        <w:jc w:val="center"/>
      </w:pPr>
      <w:r>
        <w:t>OSSP – Operating Systems Programs</w:t>
      </w:r>
    </w:p>
    <w:p w14:paraId="14CD7291" w14:textId="7D9ADC6A" w:rsidR="00AE7307" w:rsidRDefault="00AE7307" w:rsidP="00AE7307">
      <w:pPr>
        <w:rPr>
          <w:b/>
          <w:bCs/>
          <w:sz w:val="40"/>
          <w:szCs w:val="40"/>
          <w:u w:val="single"/>
          <w:vertAlign w:val="superscript"/>
        </w:rPr>
      </w:pPr>
      <w:r w:rsidRPr="00AE7307">
        <w:rPr>
          <w:b/>
          <w:bCs/>
          <w:sz w:val="40"/>
          <w:szCs w:val="40"/>
          <w:u w:val="single"/>
        </w:rPr>
        <w:t>Skill 5</w:t>
      </w:r>
      <w:r w:rsidRPr="00AE7307">
        <w:rPr>
          <w:b/>
          <w:bCs/>
          <w:sz w:val="40"/>
          <w:szCs w:val="40"/>
          <w:u w:val="single"/>
          <w:vertAlign w:val="superscript"/>
        </w:rPr>
        <w:t>th</w:t>
      </w:r>
    </w:p>
    <w:p w14:paraId="3906C100" w14:textId="6C3F891A" w:rsidR="00AE7307" w:rsidRDefault="00AE7307" w:rsidP="00AE7307">
      <w:pPr>
        <w:rPr>
          <w:b/>
          <w:bCs/>
          <w:sz w:val="40"/>
          <w:szCs w:val="40"/>
          <w:u w:val="single"/>
        </w:rPr>
      </w:pPr>
      <w:r w:rsidRPr="00AE7307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0FECBD3" wp14:editId="5F4B711F">
            <wp:extent cx="5486400" cy="2305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7307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9DE59BB" wp14:editId="58539D19">
            <wp:extent cx="444246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9747" w14:textId="5C7B984A" w:rsidR="00AE7307" w:rsidRDefault="00AE7307" w:rsidP="00AE730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Skill 6</w:t>
      </w:r>
      <w:r w:rsidRPr="00AE7307">
        <w:rPr>
          <w:b/>
          <w:bCs/>
          <w:sz w:val="40"/>
          <w:szCs w:val="40"/>
          <w:u w:val="single"/>
          <w:vertAlign w:val="superscript"/>
        </w:rPr>
        <w:t>th</w:t>
      </w:r>
    </w:p>
    <w:p w14:paraId="0C8E33D1" w14:textId="6E717300" w:rsidR="00AE7307" w:rsidRPr="00AE7307" w:rsidRDefault="00AE7307" w:rsidP="00AE7307">
      <w:pPr>
        <w:rPr>
          <w:b/>
          <w:bCs/>
          <w:sz w:val="40"/>
          <w:szCs w:val="40"/>
          <w:u w:val="single"/>
        </w:rPr>
      </w:pPr>
      <w:r w:rsidRPr="00AE7307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2E7692C" wp14:editId="4FCC5F50">
            <wp:extent cx="5486400" cy="46247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2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7307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22BA9434" wp14:editId="17DB1846">
            <wp:extent cx="3741420" cy="1310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7307" w:rsidRPr="00AE73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10DE"/>
    <w:rsid w:val="00AA1D8D"/>
    <w:rsid w:val="00AE730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8A149E"/>
  <w14:defaultImageDpi w14:val="300"/>
  <w15:docId w15:val="{BE568C22-3D9C-4109-9530-36544662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Sowseelya Vedula</cp:lastModifiedBy>
  <cp:revision>2</cp:revision>
  <dcterms:created xsi:type="dcterms:W3CDTF">2013-12-23T23:15:00Z</dcterms:created>
  <dcterms:modified xsi:type="dcterms:W3CDTF">2026-09-26T05:44:00Z</dcterms:modified>
  <cp:category/>
</cp:coreProperties>
</file>