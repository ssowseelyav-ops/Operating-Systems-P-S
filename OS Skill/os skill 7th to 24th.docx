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DBC1F" w14:textId="77777777" w:rsidR="00171AC3" w:rsidRDefault="00DD03B4">
      <w:pPr>
        <w:jc w:val="center"/>
      </w:pPr>
      <w:r>
        <w:rPr>
          <w:b/>
          <w:sz w:val="36"/>
        </w:rPr>
        <w:t>OSSP (Operating Systems and Systems Programming)</w:t>
      </w:r>
      <w:r>
        <w:rPr>
          <w:b/>
          <w:sz w:val="36"/>
        </w:rPr>
        <w:br/>
        <w:t>Topics 7–24</w:t>
      </w:r>
    </w:p>
    <w:p w14:paraId="3966F0B7" w14:textId="77777777" w:rsidR="00171AC3" w:rsidRDefault="00DD03B4">
      <w:pPr>
        <w:jc w:val="center"/>
      </w:pPr>
      <w:r>
        <w:rPr>
          <w:i/>
        </w:rPr>
        <w:t>Skill Content Delivery Concepts</w:t>
      </w:r>
    </w:p>
    <w:p w14:paraId="3D2D7545" w14:textId="721FC18D" w:rsidR="00171AC3" w:rsidRDefault="00DD03B4">
      <w:pPr>
        <w:spacing w:after="160"/>
        <w:rPr>
          <w:b/>
          <w:sz w:val="24"/>
        </w:rPr>
      </w:pPr>
      <w:r>
        <w:rPr>
          <w:b/>
          <w:sz w:val="24"/>
        </w:rPr>
        <w:t xml:space="preserve">7. Process Synchronization and Child Process Monitoring Using </w:t>
      </w:r>
      <w:proofErr w:type="gramStart"/>
      <w:r>
        <w:rPr>
          <w:b/>
          <w:sz w:val="24"/>
        </w:rPr>
        <w:t>waitpid(</w:t>
      </w:r>
      <w:proofErr w:type="gramEnd"/>
      <w:r>
        <w:rPr>
          <w:b/>
          <w:sz w:val="24"/>
        </w:rPr>
        <w:t>)</w:t>
      </w:r>
    </w:p>
    <w:p w14:paraId="3A0750E1" w14:textId="77777777" w:rsidR="006E0625" w:rsidRDefault="006E0625">
      <w:pPr>
        <w:spacing w:after="160"/>
      </w:pPr>
      <w:r w:rsidRPr="006E0625">
        <w:rPr>
          <w:noProof/>
        </w:rPr>
        <w:drawing>
          <wp:inline distT="0" distB="0" distL="0" distR="0" wp14:anchorId="711C343F" wp14:editId="2B8CCA2C">
            <wp:extent cx="6309360" cy="5193665"/>
            <wp:effectExtent l="0" t="0" r="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519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49A57" w14:textId="77777777" w:rsidR="006E0625" w:rsidRDefault="006E0625">
      <w:pPr>
        <w:spacing w:after="160"/>
      </w:pPr>
      <w:r w:rsidRPr="006E0625">
        <w:rPr>
          <w:noProof/>
        </w:rPr>
        <w:lastRenderedPageBreak/>
        <w:drawing>
          <wp:inline distT="0" distB="0" distL="0" distR="0" wp14:anchorId="620D426E" wp14:editId="19C77BF1">
            <wp:extent cx="6309360" cy="2182495"/>
            <wp:effectExtent l="0" t="0" r="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18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37FB0" w14:textId="14EA8247" w:rsidR="006E0625" w:rsidRDefault="006E0625">
      <w:pPr>
        <w:spacing w:after="160"/>
      </w:pPr>
      <w:r w:rsidRPr="006E0625">
        <w:rPr>
          <w:noProof/>
        </w:rPr>
        <w:drawing>
          <wp:inline distT="0" distB="0" distL="0" distR="0" wp14:anchorId="31BA6561" wp14:editId="0E39CFCD">
            <wp:extent cx="6309360" cy="31527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22825" w14:textId="77777777" w:rsidR="006E0625" w:rsidRDefault="006E0625" w:rsidP="006E0625">
      <w:pPr>
        <w:spacing w:after="160"/>
        <w:rPr>
          <w:b/>
          <w:sz w:val="24"/>
        </w:rPr>
      </w:pPr>
      <w:r>
        <w:rPr>
          <w:b/>
          <w:sz w:val="24"/>
        </w:rPr>
        <w:t xml:space="preserve"> </w:t>
      </w:r>
    </w:p>
    <w:p w14:paraId="064EF307" w14:textId="40BAD89A" w:rsidR="006E0625" w:rsidRDefault="006E0625">
      <w:pPr>
        <w:spacing w:after="160"/>
      </w:pPr>
      <w:r>
        <w:rPr>
          <w:b/>
          <w:sz w:val="24"/>
        </w:rPr>
        <w:lastRenderedPageBreak/>
        <w:t>8. Variable Expansion and Built-in Command Dispatch</w:t>
      </w:r>
      <w:r w:rsidRPr="006E0625">
        <w:rPr>
          <w:noProof/>
        </w:rPr>
        <w:drawing>
          <wp:inline distT="0" distB="0" distL="0" distR="0" wp14:anchorId="56D017E6" wp14:editId="345C3037">
            <wp:extent cx="6309360" cy="553275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553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0DF18" w14:textId="77777777" w:rsidR="006E0625" w:rsidRDefault="006E0625">
      <w:pPr>
        <w:spacing w:after="160"/>
      </w:pPr>
    </w:p>
    <w:p w14:paraId="36D699B7" w14:textId="77777777" w:rsidR="006E0625" w:rsidRDefault="006E0625">
      <w:pPr>
        <w:spacing w:after="160"/>
      </w:pPr>
      <w:r w:rsidRPr="006E0625">
        <w:rPr>
          <w:noProof/>
        </w:rPr>
        <w:drawing>
          <wp:inline distT="0" distB="0" distL="0" distR="0" wp14:anchorId="0831AE58" wp14:editId="24FBF33F">
            <wp:extent cx="5410200" cy="1348740"/>
            <wp:effectExtent l="0" t="0" r="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0625">
        <w:rPr>
          <w:noProof/>
        </w:rPr>
        <w:drawing>
          <wp:inline distT="0" distB="0" distL="0" distR="0" wp14:anchorId="74FA2CFF" wp14:editId="054AA1F5">
            <wp:extent cx="4892040" cy="685800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75E86" w14:textId="77777777" w:rsidR="006E0625" w:rsidRDefault="006E0625" w:rsidP="006E0625">
      <w:pPr>
        <w:spacing w:after="160"/>
        <w:rPr>
          <w:b/>
          <w:sz w:val="24"/>
        </w:rPr>
      </w:pPr>
    </w:p>
    <w:p w14:paraId="61D3C570" w14:textId="0288A0A1" w:rsidR="006E0625" w:rsidRDefault="006E0625" w:rsidP="006E0625">
      <w:pPr>
        <w:spacing w:after="160"/>
        <w:rPr>
          <w:b/>
          <w:sz w:val="24"/>
        </w:rPr>
      </w:pPr>
      <w:r>
        <w:rPr>
          <w:b/>
          <w:sz w:val="24"/>
        </w:rPr>
        <w:lastRenderedPageBreak/>
        <w:t>9. Changing Directories Using the cd Built-in</w:t>
      </w:r>
    </w:p>
    <w:p w14:paraId="4E870559" w14:textId="2CE4FE67" w:rsidR="006E0625" w:rsidRDefault="006E0625" w:rsidP="006E0625">
      <w:pPr>
        <w:spacing w:after="160"/>
      </w:pPr>
      <w:r w:rsidRPr="006E0625">
        <w:rPr>
          <w:noProof/>
        </w:rPr>
        <w:drawing>
          <wp:inline distT="0" distB="0" distL="0" distR="0" wp14:anchorId="68008271" wp14:editId="0E42B54D">
            <wp:extent cx="6309360" cy="537527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537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9AC2B" w14:textId="77777777" w:rsidR="006E0625" w:rsidRDefault="006E0625" w:rsidP="006E0625">
      <w:pPr>
        <w:spacing w:after="160"/>
        <w:rPr>
          <w:b/>
          <w:sz w:val="24"/>
        </w:rPr>
      </w:pPr>
      <w:r w:rsidRPr="006E0625">
        <w:rPr>
          <w:noProof/>
        </w:rPr>
        <w:lastRenderedPageBreak/>
        <w:drawing>
          <wp:inline distT="0" distB="0" distL="0" distR="0" wp14:anchorId="76D3A6EB" wp14:editId="0B935594">
            <wp:extent cx="6309360" cy="3428365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0625">
        <w:rPr>
          <w:noProof/>
        </w:rPr>
        <w:drawing>
          <wp:inline distT="0" distB="0" distL="0" distR="0" wp14:anchorId="30B76F9F" wp14:editId="38AB7B6B">
            <wp:extent cx="4892040" cy="609600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9DD12" w14:textId="77777777" w:rsidR="006E0625" w:rsidRDefault="006E0625" w:rsidP="006E0625">
      <w:pPr>
        <w:spacing w:after="160"/>
        <w:rPr>
          <w:b/>
          <w:sz w:val="24"/>
        </w:rPr>
      </w:pPr>
    </w:p>
    <w:p w14:paraId="0124331F" w14:textId="77777777" w:rsidR="006E0625" w:rsidRDefault="006E0625" w:rsidP="006E0625">
      <w:pPr>
        <w:spacing w:after="160"/>
        <w:rPr>
          <w:b/>
          <w:sz w:val="24"/>
        </w:rPr>
      </w:pPr>
    </w:p>
    <w:p w14:paraId="2DC77C49" w14:textId="77777777" w:rsidR="006E0625" w:rsidRDefault="006E0625" w:rsidP="006E0625">
      <w:pPr>
        <w:spacing w:after="160"/>
        <w:rPr>
          <w:b/>
          <w:sz w:val="24"/>
        </w:rPr>
      </w:pPr>
    </w:p>
    <w:p w14:paraId="351E4DA8" w14:textId="77777777" w:rsidR="006E0625" w:rsidRDefault="006E0625" w:rsidP="006E0625">
      <w:pPr>
        <w:spacing w:after="160"/>
        <w:rPr>
          <w:b/>
          <w:sz w:val="24"/>
        </w:rPr>
      </w:pPr>
    </w:p>
    <w:p w14:paraId="23EA7B29" w14:textId="77777777" w:rsidR="006E0625" w:rsidRDefault="006E0625" w:rsidP="006E0625">
      <w:pPr>
        <w:spacing w:after="160"/>
        <w:rPr>
          <w:b/>
          <w:sz w:val="24"/>
        </w:rPr>
      </w:pPr>
    </w:p>
    <w:p w14:paraId="533D6A0D" w14:textId="77777777" w:rsidR="006E0625" w:rsidRDefault="006E0625" w:rsidP="006E0625">
      <w:pPr>
        <w:spacing w:after="160"/>
        <w:rPr>
          <w:b/>
          <w:sz w:val="24"/>
        </w:rPr>
      </w:pPr>
    </w:p>
    <w:p w14:paraId="6CB1A00C" w14:textId="77777777" w:rsidR="006E0625" w:rsidRDefault="006E0625" w:rsidP="006E0625">
      <w:pPr>
        <w:spacing w:after="160"/>
        <w:rPr>
          <w:b/>
          <w:sz w:val="24"/>
        </w:rPr>
      </w:pPr>
    </w:p>
    <w:p w14:paraId="7B2AB006" w14:textId="77777777" w:rsidR="006E0625" w:rsidRDefault="006E0625" w:rsidP="006E0625">
      <w:pPr>
        <w:spacing w:after="160"/>
        <w:rPr>
          <w:b/>
          <w:sz w:val="24"/>
        </w:rPr>
      </w:pPr>
    </w:p>
    <w:p w14:paraId="0672CE5B" w14:textId="77777777" w:rsidR="006E0625" w:rsidRDefault="006E0625" w:rsidP="006E0625">
      <w:pPr>
        <w:spacing w:after="160"/>
        <w:rPr>
          <w:b/>
          <w:sz w:val="24"/>
        </w:rPr>
      </w:pPr>
    </w:p>
    <w:p w14:paraId="5E910DE2" w14:textId="77777777" w:rsidR="006E0625" w:rsidRDefault="006E0625" w:rsidP="006E0625">
      <w:pPr>
        <w:spacing w:after="160"/>
        <w:rPr>
          <w:b/>
          <w:sz w:val="24"/>
        </w:rPr>
      </w:pPr>
    </w:p>
    <w:p w14:paraId="757ECBD2" w14:textId="77777777" w:rsidR="006E0625" w:rsidRDefault="006E0625" w:rsidP="006E0625">
      <w:pPr>
        <w:spacing w:after="160"/>
        <w:rPr>
          <w:b/>
          <w:sz w:val="24"/>
        </w:rPr>
      </w:pPr>
    </w:p>
    <w:p w14:paraId="64CBB6CC" w14:textId="77777777" w:rsidR="006E0625" w:rsidRDefault="006E0625" w:rsidP="006E0625">
      <w:pPr>
        <w:spacing w:after="160"/>
        <w:rPr>
          <w:b/>
          <w:sz w:val="24"/>
        </w:rPr>
      </w:pPr>
    </w:p>
    <w:p w14:paraId="3F6B1DFA" w14:textId="77777777" w:rsidR="006E0625" w:rsidRDefault="006E0625" w:rsidP="006E0625">
      <w:pPr>
        <w:spacing w:after="160"/>
        <w:rPr>
          <w:b/>
          <w:sz w:val="24"/>
        </w:rPr>
      </w:pPr>
    </w:p>
    <w:p w14:paraId="740CD9E1" w14:textId="77777777" w:rsidR="006E0625" w:rsidRDefault="006E0625" w:rsidP="006E0625">
      <w:pPr>
        <w:spacing w:after="160"/>
        <w:rPr>
          <w:b/>
          <w:sz w:val="24"/>
        </w:rPr>
      </w:pPr>
    </w:p>
    <w:p w14:paraId="68407218" w14:textId="77777777" w:rsidR="006E0625" w:rsidRDefault="006E0625" w:rsidP="006E0625">
      <w:pPr>
        <w:spacing w:after="160"/>
        <w:rPr>
          <w:b/>
          <w:sz w:val="24"/>
        </w:rPr>
      </w:pPr>
    </w:p>
    <w:p w14:paraId="5193CE74" w14:textId="2C0F7677" w:rsidR="006E0625" w:rsidRDefault="006E0625" w:rsidP="006E0625">
      <w:pPr>
        <w:spacing w:after="160"/>
      </w:pPr>
      <w:r>
        <w:rPr>
          <w:b/>
          <w:sz w:val="24"/>
        </w:rPr>
        <w:lastRenderedPageBreak/>
        <w:t>10. Current Directory, Exit Requests, and Exporting Environment Variables</w:t>
      </w:r>
    </w:p>
    <w:p w14:paraId="2FB921A4" w14:textId="77777777" w:rsidR="006E0625" w:rsidRDefault="006E0625">
      <w:pPr>
        <w:spacing w:after="160"/>
      </w:pPr>
      <w:r w:rsidRPr="006E0625">
        <w:rPr>
          <w:noProof/>
        </w:rPr>
        <w:drawing>
          <wp:inline distT="0" distB="0" distL="0" distR="0" wp14:anchorId="0841F01F" wp14:editId="0BCCEECB">
            <wp:extent cx="6309360" cy="5561965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556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0625">
        <w:rPr>
          <w:noProof/>
        </w:rPr>
        <w:drawing>
          <wp:inline distT="0" distB="0" distL="0" distR="0" wp14:anchorId="64A58211" wp14:editId="30E5FA5F">
            <wp:extent cx="6309360" cy="2452370"/>
            <wp:effectExtent l="0" t="0" r="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0625">
        <w:rPr>
          <w:noProof/>
        </w:rPr>
        <w:lastRenderedPageBreak/>
        <w:drawing>
          <wp:inline distT="0" distB="0" distL="0" distR="0" wp14:anchorId="3C7BB7D8" wp14:editId="2F557A1C">
            <wp:extent cx="4587240" cy="586740"/>
            <wp:effectExtent l="0" t="0" r="381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0625">
        <w:rPr>
          <w:noProof/>
        </w:rPr>
        <w:drawing>
          <wp:inline distT="0" distB="0" distL="0" distR="0" wp14:anchorId="7148A1FF" wp14:editId="1A126FD3">
            <wp:extent cx="4914900" cy="134112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AC535" w14:textId="77777777" w:rsidR="006E0625" w:rsidRDefault="006E0625">
      <w:pPr>
        <w:spacing w:after="160"/>
      </w:pPr>
    </w:p>
    <w:p w14:paraId="53731C1C" w14:textId="77777777" w:rsidR="006E0625" w:rsidRDefault="006E0625" w:rsidP="006E0625">
      <w:pPr>
        <w:spacing w:after="160"/>
        <w:rPr>
          <w:b/>
          <w:sz w:val="24"/>
        </w:rPr>
      </w:pPr>
    </w:p>
    <w:p w14:paraId="5D613945" w14:textId="77777777" w:rsidR="006E0625" w:rsidRDefault="006E0625" w:rsidP="006E0625">
      <w:pPr>
        <w:spacing w:after="160"/>
        <w:rPr>
          <w:b/>
          <w:sz w:val="24"/>
        </w:rPr>
      </w:pPr>
    </w:p>
    <w:p w14:paraId="03A83824" w14:textId="77777777" w:rsidR="006E0625" w:rsidRDefault="006E0625" w:rsidP="006E0625">
      <w:pPr>
        <w:spacing w:after="160"/>
        <w:rPr>
          <w:b/>
          <w:sz w:val="24"/>
        </w:rPr>
      </w:pPr>
    </w:p>
    <w:p w14:paraId="783DCE6D" w14:textId="77777777" w:rsidR="006E0625" w:rsidRDefault="006E0625" w:rsidP="006E0625">
      <w:pPr>
        <w:spacing w:after="160"/>
        <w:rPr>
          <w:b/>
          <w:sz w:val="24"/>
        </w:rPr>
      </w:pPr>
    </w:p>
    <w:p w14:paraId="0CB1D657" w14:textId="77777777" w:rsidR="006E0625" w:rsidRDefault="006E0625" w:rsidP="006E0625">
      <w:pPr>
        <w:spacing w:after="160"/>
        <w:rPr>
          <w:b/>
          <w:sz w:val="24"/>
        </w:rPr>
      </w:pPr>
    </w:p>
    <w:p w14:paraId="34E545F8" w14:textId="77777777" w:rsidR="006E0625" w:rsidRDefault="006E0625" w:rsidP="006E0625">
      <w:pPr>
        <w:spacing w:after="160"/>
        <w:rPr>
          <w:b/>
          <w:sz w:val="24"/>
        </w:rPr>
      </w:pPr>
    </w:p>
    <w:p w14:paraId="30855DB4" w14:textId="77777777" w:rsidR="006E0625" w:rsidRDefault="006E0625" w:rsidP="006E0625">
      <w:pPr>
        <w:spacing w:after="160"/>
        <w:rPr>
          <w:b/>
          <w:sz w:val="24"/>
        </w:rPr>
      </w:pPr>
    </w:p>
    <w:p w14:paraId="516CAA0E" w14:textId="77777777" w:rsidR="006E0625" w:rsidRDefault="006E0625" w:rsidP="006E0625">
      <w:pPr>
        <w:spacing w:after="160"/>
        <w:rPr>
          <w:b/>
          <w:sz w:val="24"/>
        </w:rPr>
      </w:pPr>
    </w:p>
    <w:p w14:paraId="279C9FE8" w14:textId="77777777" w:rsidR="006E0625" w:rsidRDefault="006E0625" w:rsidP="006E0625">
      <w:pPr>
        <w:spacing w:after="160"/>
        <w:rPr>
          <w:b/>
          <w:sz w:val="24"/>
        </w:rPr>
      </w:pPr>
    </w:p>
    <w:p w14:paraId="665394C8" w14:textId="77777777" w:rsidR="006E0625" w:rsidRDefault="006E0625" w:rsidP="006E0625">
      <w:pPr>
        <w:spacing w:after="160"/>
        <w:rPr>
          <w:b/>
          <w:sz w:val="24"/>
        </w:rPr>
      </w:pPr>
    </w:p>
    <w:p w14:paraId="4E4FC5B4" w14:textId="77777777" w:rsidR="006E0625" w:rsidRDefault="006E0625" w:rsidP="006E0625">
      <w:pPr>
        <w:spacing w:after="160"/>
        <w:rPr>
          <w:b/>
          <w:sz w:val="24"/>
        </w:rPr>
      </w:pPr>
    </w:p>
    <w:p w14:paraId="3DA74078" w14:textId="77777777" w:rsidR="006E0625" w:rsidRDefault="006E0625" w:rsidP="006E0625">
      <w:pPr>
        <w:spacing w:after="160"/>
        <w:rPr>
          <w:b/>
          <w:sz w:val="24"/>
        </w:rPr>
      </w:pPr>
    </w:p>
    <w:p w14:paraId="2A3E237B" w14:textId="77777777" w:rsidR="006E0625" w:rsidRDefault="006E0625" w:rsidP="006E0625">
      <w:pPr>
        <w:spacing w:after="160"/>
        <w:rPr>
          <w:b/>
          <w:sz w:val="24"/>
        </w:rPr>
      </w:pPr>
    </w:p>
    <w:p w14:paraId="41EB480F" w14:textId="77777777" w:rsidR="006E0625" w:rsidRDefault="006E0625" w:rsidP="006E0625">
      <w:pPr>
        <w:spacing w:after="160"/>
        <w:rPr>
          <w:b/>
          <w:sz w:val="24"/>
        </w:rPr>
      </w:pPr>
    </w:p>
    <w:p w14:paraId="5AAF0B3E" w14:textId="77777777" w:rsidR="006E0625" w:rsidRDefault="006E0625" w:rsidP="006E0625">
      <w:pPr>
        <w:spacing w:after="160"/>
        <w:rPr>
          <w:b/>
          <w:sz w:val="24"/>
        </w:rPr>
      </w:pPr>
    </w:p>
    <w:p w14:paraId="632E48DD" w14:textId="77777777" w:rsidR="006E0625" w:rsidRDefault="006E0625" w:rsidP="006E0625">
      <w:pPr>
        <w:spacing w:after="160"/>
        <w:rPr>
          <w:b/>
          <w:sz w:val="24"/>
        </w:rPr>
      </w:pPr>
    </w:p>
    <w:p w14:paraId="12B3DF0A" w14:textId="77777777" w:rsidR="006E0625" w:rsidRDefault="006E0625" w:rsidP="006E0625">
      <w:pPr>
        <w:spacing w:after="160"/>
        <w:rPr>
          <w:b/>
          <w:sz w:val="24"/>
        </w:rPr>
      </w:pPr>
    </w:p>
    <w:p w14:paraId="65CE42AC" w14:textId="77777777" w:rsidR="006E0625" w:rsidRDefault="006E0625" w:rsidP="006E0625">
      <w:pPr>
        <w:spacing w:after="160"/>
        <w:rPr>
          <w:b/>
          <w:sz w:val="24"/>
        </w:rPr>
      </w:pPr>
    </w:p>
    <w:p w14:paraId="2CD1572C" w14:textId="77777777" w:rsidR="006E0625" w:rsidRDefault="006E0625" w:rsidP="006E0625">
      <w:pPr>
        <w:spacing w:after="160"/>
        <w:rPr>
          <w:b/>
          <w:sz w:val="24"/>
        </w:rPr>
      </w:pPr>
    </w:p>
    <w:p w14:paraId="78590651" w14:textId="77777777" w:rsidR="006E0625" w:rsidRDefault="006E0625" w:rsidP="006E0625">
      <w:pPr>
        <w:spacing w:after="160"/>
        <w:rPr>
          <w:b/>
          <w:sz w:val="24"/>
        </w:rPr>
      </w:pPr>
    </w:p>
    <w:p w14:paraId="5D653AE9" w14:textId="77777777" w:rsidR="006E0625" w:rsidRDefault="006E0625" w:rsidP="006E0625">
      <w:pPr>
        <w:spacing w:after="160"/>
        <w:rPr>
          <w:b/>
          <w:sz w:val="24"/>
        </w:rPr>
      </w:pPr>
    </w:p>
    <w:p w14:paraId="0696493A" w14:textId="0A544199" w:rsidR="006E0625" w:rsidRDefault="006E0625" w:rsidP="006E0625">
      <w:pPr>
        <w:spacing w:after="160"/>
      </w:pPr>
      <w:r>
        <w:rPr>
          <w:b/>
          <w:sz w:val="24"/>
        </w:rPr>
        <w:lastRenderedPageBreak/>
        <w:t>11. Command History and Pipeline Structures</w:t>
      </w:r>
    </w:p>
    <w:p w14:paraId="0409C9FB" w14:textId="77777777" w:rsidR="006E0625" w:rsidRDefault="006E0625">
      <w:pPr>
        <w:spacing w:after="160"/>
      </w:pPr>
    </w:p>
    <w:p w14:paraId="12EB2132" w14:textId="77777777" w:rsidR="007A36F0" w:rsidRDefault="006E0625">
      <w:pPr>
        <w:spacing w:after="160"/>
      </w:pPr>
      <w:r w:rsidRPr="006E0625">
        <w:rPr>
          <w:noProof/>
        </w:rPr>
        <w:drawing>
          <wp:inline distT="0" distB="0" distL="0" distR="0" wp14:anchorId="0A7BAD40" wp14:editId="538CF488">
            <wp:extent cx="3939540" cy="7063740"/>
            <wp:effectExtent l="0" t="0" r="381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706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0625">
        <w:rPr>
          <w:noProof/>
        </w:rPr>
        <w:drawing>
          <wp:inline distT="0" distB="0" distL="0" distR="0" wp14:anchorId="45B21C3C" wp14:editId="50898CE2">
            <wp:extent cx="4267200" cy="9296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541F8" w14:textId="77777777" w:rsidR="007A36F0" w:rsidRDefault="007A36F0" w:rsidP="007A36F0">
      <w:pPr>
        <w:spacing w:after="160"/>
      </w:pPr>
      <w:r>
        <w:rPr>
          <w:b/>
          <w:sz w:val="24"/>
        </w:rPr>
        <w:lastRenderedPageBreak/>
        <w:t>12. Pipes, Stream Redirection, and Connected Command Execution</w:t>
      </w:r>
    </w:p>
    <w:p w14:paraId="1FFAF0FC" w14:textId="77777777" w:rsidR="007A36F0" w:rsidRDefault="006E0625">
      <w:pPr>
        <w:spacing w:after="160"/>
      </w:pPr>
      <w:r w:rsidRPr="006E0625">
        <w:rPr>
          <w:noProof/>
        </w:rPr>
        <w:drawing>
          <wp:inline distT="0" distB="0" distL="0" distR="0" wp14:anchorId="5CF1F52C" wp14:editId="4C4757DD">
            <wp:extent cx="4861560" cy="72847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728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0625">
        <w:rPr>
          <w:noProof/>
        </w:rPr>
        <w:drawing>
          <wp:inline distT="0" distB="0" distL="0" distR="0" wp14:anchorId="49578ED9" wp14:editId="46CFA727">
            <wp:extent cx="2910840" cy="381000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AE64D" w14:textId="77777777" w:rsidR="007A36F0" w:rsidRDefault="007A36F0" w:rsidP="007A36F0">
      <w:pPr>
        <w:spacing w:after="160"/>
        <w:rPr>
          <w:b/>
          <w:sz w:val="24"/>
        </w:rPr>
      </w:pPr>
    </w:p>
    <w:p w14:paraId="1662A735" w14:textId="77777777" w:rsidR="007A36F0" w:rsidRDefault="007A36F0" w:rsidP="007A36F0">
      <w:pPr>
        <w:spacing w:after="160"/>
        <w:rPr>
          <w:b/>
          <w:sz w:val="24"/>
        </w:rPr>
      </w:pPr>
    </w:p>
    <w:p w14:paraId="78FBC969" w14:textId="4C41E107" w:rsidR="007A36F0" w:rsidRDefault="007A36F0" w:rsidP="007A36F0">
      <w:pPr>
        <w:spacing w:after="160"/>
      </w:pPr>
      <w:r>
        <w:rPr>
          <w:b/>
          <w:sz w:val="24"/>
        </w:rPr>
        <w:lastRenderedPageBreak/>
        <w:t>13. Input Redirection Using &lt;</w:t>
      </w:r>
    </w:p>
    <w:p w14:paraId="77924585" w14:textId="77777777" w:rsidR="007A36F0" w:rsidRDefault="006E0625">
      <w:pPr>
        <w:spacing w:after="160"/>
      </w:pPr>
      <w:r w:rsidRPr="006E0625">
        <w:rPr>
          <w:noProof/>
        </w:rPr>
        <w:drawing>
          <wp:inline distT="0" distB="0" distL="0" distR="0" wp14:anchorId="3F0FE9F5" wp14:editId="738C3286">
            <wp:extent cx="3406140" cy="4968240"/>
            <wp:effectExtent l="0" t="0" r="381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496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0625">
        <w:rPr>
          <w:noProof/>
        </w:rPr>
        <w:drawing>
          <wp:inline distT="0" distB="0" distL="0" distR="0" wp14:anchorId="608F2EA6" wp14:editId="20A3A80A">
            <wp:extent cx="3520440" cy="41910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CE7B8" w14:textId="77777777" w:rsidR="007A36F0" w:rsidRDefault="007A36F0">
      <w:pPr>
        <w:spacing w:after="160"/>
      </w:pPr>
    </w:p>
    <w:p w14:paraId="7B8143C9" w14:textId="77777777" w:rsidR="007A36F0" w:rsidRDefault="007A36F0">
      <w:pPr>
        <w:spacing w:after="160"/>
      </w:pPr>
    </w:p>
    <w:p w14:paraId="4E96A2B4" w14:textId="77777777" w:rsidR="007A36F0" w:rsidRDefault="007A36F0" w:rsidP="007A36F0">
      <w:pPr>
        <w:spacing w:after="160"/>
        <w:rPr>
          <w:b/>
          <w:sz w:val="24"/>
        </w:rPr>
      </w:pPr>
    </w:p>
    <w:p w14:paraId="28D88C74" w14:textId="77777777" w:rsidR="007A36F0" w:rsidRDefault="007A36F0" w:rsidP="007A36F0">
      <w:pPr>
        <w:spacing w:after="160"/>
        <w:rPr>
          <w:b/>
          <w:sz w:val="24"/>
        </w:rPr>
      </w:pPr>
    </w:p>
    <w:p w14:paraId="54EAA588" w14:textId="77777777" w:rsidR="007A36F0" w:rsidRDefault="007A36F0" w:rsidP="007A36F0">
      <w:pPr>
        <w:spacing w:after="160"/>
        <w:rPr>
          <w:b/>
          <w:sz w:val="24"/>
        </w:rPr>
      </w:pPr>
    </w:p>
    <w:p w14:paraId="67D4C01C" w14:textId="77777777" w:rsidR="007A36F0" w:rsidRDefault="007A36F0" w:rsidP="007A36F0">
      <w:pPr>
        <w:spacing w:after="160"/>
        <w:rPr>
          <w:b/>
          <w:sz w:val="24"/>
        </w:rPr>
      </w:pPr>
    </w:p>
    <w:p w14:paraId="51698E66" w14:textId="77777777" w:rsidR="007A36F0" w:rsidRDefault="007A36F0" w:rsidP="007A36F0">
      <w:pPr>
        <w:spacing w:after="160"/>
        <w:rPr>
          <w:b/>
          <w:sz w:val="24"/>
        </w:rPr>
      </w:pPr>
    </w:p>
    <w:p w14:paraId="6BA30C73" w14:textId="77777777" w:rsidR="007A36F0" w:rsidRDefault="007A36F0" w:rsidP="007A36F0">
      <w:pPr>
        <w:spacing w:after="160"/>
        <w:rPr>
          <w:b/>
          <w:sz w:val="24"/>
        </w:rPr>
      </w:pPr>
    </w:p>
    <w:p w14:paraId="46802492" w14:textId="77777777" w:rsidR="007A36F0" w:rsidRDefault="007A36F0" w:rsidP="007A36F0">
      <w:pPr>
        <w:spacing w:after="160"/>
        <w:rPr>
          <w:b/>
          <w:sz w:val="24"/>
        </w:rPr>
      </w:pPr>
    </w:p>
    <w:p w14:paraId="71502B9F" w14:textId="77777777" w:rsidR="007A36F0" w:rsidRDefault="007A36F0" w:rsidP="007A36F0">
      <w:pPr>
        <w:spacing w:after="160"/>
        <w:rPr>
          <w:b/>
          <w:sz w:val="24"/>
        </w:rPr>
      </w:pPr>
    </w:p>
    <w:p w14:paraId="29127447" w14:textId="2BE0C3B1" w:rsidR="007A36F0" w:rsidRDefault="007A36F0" w:rsidP="007A36F0">
      <w:pPr>
        <w:spacing w:after="160"/>
        <w:rPr>
          <w:b/>
          <w:sz w:val="24"/>
        </w:rPr>
      </w:pPr>
      <w:r>
        <w:rPr>
          <w:b/>
          <w:sz w:val="24"/>
        </w:rPr>
        <w:lastRenderedPageBreak/>
        <w:t>14. Output Redirection, Append Operator, and stderr Redirection</w:t>
      </w:r>
    </w:p>
    <w:p w14:paraId="68C032DE" w14:textId="20909789" w:rsidR="007A36F0" w:rsidRDefault="007A36F0" w:rsidP="007A36F0">
      <w:pPr>
        <w:spacing w:after="160"/>
      </w:pPr>
      <w:r w:rsidRPr="006E0625">
        <w:rPr>
          <w:noProof/>
        </w:rPr>
        <w:drawing>
          <wp:inline distT="0" distB="0" distL="0" distR="0" wp14:anchorId="47A3D85F" wp14:editId="73B093BE">
            <wp:extent cx="3657600" cy="6149340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614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2278D" w14:textId="068E2760" w:rsidR="007A36F0" w:rsidRDefault="007A36F0" w:rsidP="007A36F0">
      <w:pPr>
        <w:spacing w:after="160"/>
      </w:pPr>
    </w:p>
    <w:p w14:paraId="168930B8" w14:textId="281EC814" w:rsidR="007A36F0" w:rsidRDefault="007A36F0" w:rsidP="007A36F0">
      <w:pPr>
        <w:spacing w:after="160"/>
      </w:pPr>
    </w:p>
    <w:p w14:paraId="3FEE7AD0" w14:textId="3AEA4558" w:rsidR="007A36F0" w:rsidRDefault="007A36F0" w:rsidP="007A36F0">
      <w:pPr>
        <w:spacing w:after="160"/>
      </w:pPr>
    </w:p>
    <w:p w14:paraId="48731B42" w14:textId="02E98819" w:rsidR="007A36F0" w:rsidRDefault="007A36F0" w:rsidP="007A36F0">
      <w:pPr>
        <w:spacing w:after="160"/>
      </w:pPr>
    </w:p>
    <w:p w14:paraId="45B82EA9" w14:textId="77777777" w:rsidR="007A36F0" w:rsidRDefault="007A36F0" w:rsidP="007A36F0">
      <w:pPr>
        <w:spacing w:after="160"/>
        <w:rPr>
          <w:b/>
          <w:sz w:val="24"/>
        </w:rPr>
      </w:pPr>
    </w:p>
    <w:p w14:paraId="2D9B964E" w14:textId="77777777" w:rsidR="007A36F0" w:rsidRDefault="007A36F0" w:rsidP="007A36F0">
      <w:pPr>
        <w:spacing w:after="160"/>
        <w:rPr>
          <w:b/>
          <w:sz w:val="24"/>
        </w:rPr>
      </w:pPr>
    </w:p>
    <w:p w14:paraId="2BD9B51F" w14:textId="77777777" w:rsidR="007A36F0" w:rsidRDefault="007A36F0" w:rsidP="007A36F0">
      <w:pPr>
        <w:spacing w:after="160"/>
        <w:rPr>
          <w:b/>
          <w:sz w:val="24"/>
        </w:rPr>
      </w:pPr>
    </w:p>
    <w:p w14:paraId="0DC55ADE" w14:textId="44E1F751" w:rsidR="007A36F0" w:rsidRDefault="007A36F0" w:rsidP="007A36F0">
      <w:pPr>
        <w:spacing w:after="160"/>
      </w:pPr>
      <w:r>
        <w:rPr>
          <w:b/>
          <w:sz w:val="24"/>
        </w:rPr>
        <w:lastRenderedPageBreak/>
        <w:t xml:space="preserve">15. Combined Redirection of </w:t>
      </w:r>
      <w:proofErr w:type="spellStart"/>
      <w:r>
        <w:rPr>
          <w:b/>
          <w:sz w:val="24"/>
        </w:rPr>
        <w:t>stdout</w:t>
      </w:r>
      <w:proofErr w:type="spellEnd"/>
      <w:r>
        <w:rPr>
          <w:b/>
          <w:sz w:val="24"/>
        </w:rPr>
        <w:t xml:space="preserve"> and stderr</w:t>
      </w:r>
    </w:p>
    <w:p w14:paraId="5416E7BF" w14:textId="5D3676AF" w:rsidR="007A36F0" w:rsidRDefault="007A36F0" w:rsidP="007A36F0">
      <w:pPr>
        <w:spacing w:after="160"/>
      </w:pPr>
      <w:r w:rsidRPr="006E0625">
        <w:rPr>
          <w:noProof/>
        </w:rPr>
        <w:drawing>
          <wp:inline distT="0" distB="0" distL="0" distR="0" wp14:anchorId="3A139D51" wp14:editId="1D86F542">
            <wp:extent cx="4892040" cy="5943600"/>
            <wp:effectExtent l="0" t="0" r="381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04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3F025" w14:textId="23AFBEF7" w:rsidR="007A36F0" w:rsidRDefault="007A36F0" w:rsidP="007A36F0">
      <w:pPr>
        <w:spacing w:after="160"/>
      </w:pPr>
    </w:p>
    <w:p w14:paraId="283DDABB" w14:textId="67FCF8F8" w:rsidR="007A36F0" w:rsidRDefault="007A36F0" w:rsidP="007A36F0">
      <w:pPr>
        <w:spacing w:after="160"/>
      </w:pPr>
    </w:p>
    <w:p w14:paraId="6EE83568" w14:textId="5D55C586" w:rsidR="007A36F0" w:rsidRDefault="007A36F0" w:rsidP="007A36F0">
      <w:pPr>
        <w:spacing w:after="160"/>
      </w:pPr>
    </w:p>
    <w:p w14:paraId="3E879180" w14:textId="71E5C3F3" w:rsidR="007A36F0" w:rsidRDefault="007A36F0" w:rsidP="007A36F0">
      <w:pPr>
        <w:spacing w:after="160"/>
      </w:pPr>
    </w:p>
    <w:p w14:paraId="020C41B4" w14:textId="77777777" w:rsidR="007A36F0" w:rsidRDefault="007A36F0" w:rsidP="007A36F0">
      <w:pPr>
        <w:spacing w:after="160"/>
        <w:rPr>
          <w:b/>
          <w:sz w:val="24"/>
        </w:rPr>
      </w:pPr>
    </w:p>
    <w:p w14:paraId="7FAADEA0" w14:textId="77777777" w:rsidR="007A36F0" w:rsidRDefault="007A36F0" w:rsidP="007A36F0">
      <w:pPr>
        <w:spacing w:after="160"/>
        <w:rPr>
          <w:b/>
          <w:sz w:val="24"/>
        </w:rPr>
      </w:pPr>
    </w:p>
    <w:p w14:paraId="79340DF3" w14:textId="77777777" w:rsidR="007A36F0" w:rsidRDefault="007A36F0" w:rsidP="007A36F0">
      <w:pPr>
        <w:spacing w:after="160"/>
        <w:rPr>
          <w:b/>
          <w:sz w:val="24"/>
        </w:rPr>
      </w:pPr>
    </w:p>
    <w:p w14:paraId="1BAD9E5D" w14:textId="77777777" w:rsidR="007A36F0" w:rsidRDefault="007A36F0" w:rsidP="007A36F0">
      <w:pPr>
        <w:spacing w:after="160"/>
        <w:rPr>
          <w:b/>
          <w:sz w:val="24"/>
        </w:rPr>
      </w:pPr>
    </w:p>
    <w:p w14:paraId="589CD1EF" w14:textId="5D081F82" w:rsidR="007A36F0" w:rsidRDefault="007A36F0" w:rsidP="007A36F0">
      <w:pPr>
        <w:spacing w:after="160"/>
      </w:pPr>
      <w:r>
        <w:rPr>
          <w:b/>
          <w:sz w:val="24"/>
        </w:rPr>
        <w:lastRenderedPageBreak/>
        <w:t>16. Background Jobs and Non-Blocking Processes</w:t>
      </w:r>
    </w:p>
    <w:p w14:paraId="169B2310" w14:textId="357B1C89" w:rsidR="007A36F0" w:rsidRDefault="007A36F0" w:rsidP="007A36F0">
      <w:pPr>
        <w:spacing w:after="160"/>
      </w:pPr>
      <w:r w:rsidRPr="006E0625">
        <w:rPr>
          <w:noProof/>
        </w:rPr>
        <w:drawing>
          <wp:inline distT="0" distB="0" distL="0" distR="0" wp14:anchorId="4F027C00" wp14:editId="2D5BF533">
            <wp:extent cx="4625340" cy="5562600"/>
            <wp:effectExtent l="0" t="0" r="381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18F1C" w14:textId="77777777" w:rsidR="007A36F0" w:rsidRDefault="007A36F0" w:rsidP="007A36F0">
      <w:pPr>
        <w:spacing w:after="160"/>
        <w:rPr>
          <w:b/>
          <w:sz w:val="24"/>
        </w:rPr>
      </w:pPr>
    </w:p>
    <w:p w14:paraId="1DF41049" w14:textId="77777777" w:rsidR="007A36F0" w:rsidRDefault="007A36F0" w:rsidP="007A36F0">
      <w:pPr>
        <w:spacing w:after="160"/>
        <w:rPr>
          <w:b/>
          <w:sz w:val="24"/>
        </w:rPr>
      </w:pPr>
    </w:p>
    <w:p w14:paraId="18DEF5A6" w14:textId="77777777" w:rsidR="007A36F0" w:rsidRDefault="007A36F0" w:rsidP="007A36F0">
      <w:pPr>
        <w:spacing w:after="160"/>
        <w:rPr>
          <w:b/>
          <w:sz w:val="24"/>
        </w:rPr>
      </w:pPr>
    </w:p>
    <w:p w14:paraId="7A055DA4" w14:textId="77777777" w:rsidR="007A36F0" w:rsidRDefault="007A36F0" w:rsidP="007A36F0">
      <w:pPr>
        <w:spacing w:after="160"/>
        <w:rPr>
          <w:b/>
          <w:sz w:val="24"/>
        </w:rPr>
      </w:pPr>
    </w:p>
    <w:p w14:paraId="3342CDD0" w14:textId="77777777" w:rsidR="007A36F0" w:rsidRDefault="007A36F0" w:rsidP="007A36F0">
      <w:pPr>
        <w:spacing w:after="160"/>
        <w:rPr>
          <w:b/>
          <w:sz w:val="24"/>
        </w:rPr>
      </w:pPr>
    </w:p>
    <w:p w14:paraId="07871CE0" w14:textId="77777777" w:rsidR="007A36F0" w:rsidRDefault="007A36F0" w:rsidP="007A36F0">
      <w:pPr>
        <w:spacing w:after="160"/>
        <w:rPr>
          <w:b/>
          <w:sz w:val="24"/>
        </w:rPr>
      </w:pPr>
    </w:p>
    <w:p w14:paraId="68B7EBA1" w14:textId="77777777" w:rsidR="007A36F0" w:rsidRDefault="007A36F0" w:rsidP="007A36F0">
      <w:pPr>
        <w:spacing w:after="160"/>
        <w:rPr>
          <w:b/>
          <w:sz w:val="24"/>
        </w:rPr>
      </w:pPr>
    </w:p>
    <w:p w14:paraId="4CBB43F8" w14:textId="77777777" w:rsidR="007A36F0" w:rsidRDefault="007A36F0" w:rsidP="007A36F0">
      <w:pPr>
        <w:spacing w:after="160"/>
        <w:rPr>
          <w:b/>
          <w:sz w:val="24"/>
        </w:rPr>
      </w:pPr>
    </w:p>
    <w:p w14:paraId="658B91A6" w14:textId="77777777" w:rsidR="007A36F0" w:rsidRDefault="007A36F0" w:rsidP="007A36F0">
      <w:pPr>
        <w:spacing w:after="160"/>
        <w:rPr>
          <w:b/>
          <w:sz w:val="24"/>
        </w:rPr>
      </w:pPr>
    </w:p>
    <w:p w14:paraId="3BF4F41E" w14:textId="6B62CCD6" w:rsidR="007A36F0" w:rsidRDefault="007A36F0" w:rsidP="007A36F0">
      <w:pPr>
        <w:spacing w:after="160"/>
        <w:rPr>
          <w:b/>
          <w:sz w:val="24"/>
        </w:rPr>
      </w:pPr>
      <w:r>
        <w:rPr>
          <w:b/>
          <w:sz w:val="24"/>
        </w:rPr>
        <w:lastRenderedPageBreak/>
        <w:t>17. Job Listing and Foreground Job Switching</w:t>
      </w:r>
    </w:p>
    <w:p w14:paraId="48591FC8" w14:textId="72AD2252" w:rsidR="007A36F0" w:rsidRDefault="007A36F0" w:rsidP="007A36F0">
      <w:pPr>
        <w:spacing w:after="160"/>
      </w:pPr>
      <w:r w:rsidRPr="006E0625">
        <w:rPr>
          <w:noProof/>
        </w:rPr>
        <w:drawing>
          <wp:inline distT="0" distB="0" distL="0" distR="0" wp14:anchorId="125CDC4A" wp14:editId="0F7BCECA">
            <wp:extent cx="5120640" cy="6873240"/>
            <wp:effectExtent l="0" t="0" r="3810" b="381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687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A965A" w14:textId="21FBDFE0" w:rsidR="007A36F0" w:rsidRDefault="007A36F0" w:rsidP="007A36F0">
      <w:pPr>
        <w:spacing w:after="160"/>
      </w:pPr>
    </w:p>
    <w:p w14:paraId="56C84FA4" w14:textId="5DA43A6A" w:rsidR="007A36F0" w:rsidRDefault="007A36F0" w:rsidP="007A36F0">
      <w:pPr>
        <w:spacing w:after="160"/>
      </w:pPr>
    </w:p>
    <w:p w14:paraId="0061EDAC" w14:textId="47E787F2" w:rsidR="007A36F0" w:rsidRDefault="007A36F0" w:rsidP="007A36F0">
      <w:pPr>
        <w:spacing w:after="160"/>
      </w:pPr>
    </w:p>
    <w:p w14:paraId="18572C0E" w14:textId="6341CE7B" w:rsidR="007A36F0" w:rsidRDefault="007A36F0" w:rsidP="007A36F0">
      <w:pPr>
        <w:spacing w:after="160"/>
      </w:pPr>
    </w:p>
    <w:p w14:paraId="0A5E5105" w14:textId="77777777" w:rsidR="007A36F0" w:rsidRDefault="007A36F0" w:rsidP="007A36F0">
      <w:pPr>
        <w:spacing w:after="160"/>
        <w:rPr>
          <w:b/>
          <w:sz w:val="24"/>
        </w:rPr>
      </w:pPr>
    </w:p>
    <w:p w14:paraId="50B8034C" w14:textId="4D106E25" w:rsidR="007A36F0" w:rsidRDefault="007A36F0" w:rsidP="007A36F0">
      <w:pPr>
        <w:spacing w:after="160"/>
      </w:pPr>
      <w:r>
        <w:rPr>
          <w:b/>
          <w:sz w:val="24"/>
        </w:rPr>
        <w:lastRenderedPageBreak/>
        <w:t>18. Signal Delivery, Signal Masks, Process Groups, and Resuming Stopped Jobs</w:t>
      </w:r>
    </w:p>
    <w:p w14:paraId="6E9B23C4" w14:textId="3C1E2B34" w:rsidR="007A36F0" w:rsidRDefault="007A36F0" w:rsidP="007A36F0">
      <w:pPr>
        <w:spacing w:after="160"/>
      </w:pPr>
      <w:r w:rsidRPr="006E0625">
        <w:rPr>
          <w:noProof/>
        </w:rPr>
        <w:drawing>
          <wp:inline distT="0" distB="0" distL="0" distR="0" wp14:anchorId="4D8AF99E" wp14:editId="67971410">
            <wp:extent cx="4572000" cy="6949440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94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C3531" w14:textId="0E4187B3" w:rsidR="00DD03B4" w:rsidRDefault="00DD03B4" w:rsidP="007A36F0">
      <w:pPr>
        <w:spacing w:after="160"/>
      </w:pPr>
    </w:p>
    <w:p w14:paraId="02FF8AEA" w14:textId="2080DEEB" w:rsidR="00DD03B4" w:rsidRDefault="00DD03B4" w:rsidP="007A36F0">
      <w:pPr>
        <w:spacing w:after="160"/>
      </w:pPr>
    </w:p>
    <w:p w14:paraId="0AF4A1C9" w14:textId="65EF6047" w:rsidR="00DD03B4" w:rsidRDefault="00DD03B4" w:rsidP="007A36F0">
      <w:pPr>
        <w:spacing w:after="160"/>
      </w:pPr>
    </w:p>
    <w:p w14:paraId="2B4D6FD7" w14:textId="54C86219" w:rsidR="00DD03B4" w:rsidRDefault="00DD03B4" w:rsidP="007A36F0">
      <w:pPr>
        <w:spacing w:after="160"/>
      </w:pPr>
    </w:p>
    <w:p w14:paraId="26682E81" w14:textId="05CCC10A" w:rsidR="00DD03B4" w:rsidRDefault="00DD03B4" w:rsidP="007A36F0">
      <w:pPr>
        <w:spacing w:after="160"/>
      </w:pPr>
    </w:p>
    <w:p w14:paraId="43EC1E3F" w14:textId="77777777" w:rsidR="00DD03B4" w:rsidRDefault="00DD03B4" w:rsidP="00DD03B4">
      <w:pPr>
        <w:spacing w:after="160"/>
      </w:pPr>
      <w:r>
        <w:rPr>
          <w:b/>
          <w:sz w:val="24"/>
        </w:rPr>
        <w:lastRenderedPageBreak/>
        <w:t>19. Signal Handlers, SIGINT, and Foreground Job Signal Forwarding</w:t>
      </w:r>
    </w:p>
    <w:p w14:paraId="1B165CA0" w14:textId="79363B08" w:rsidR="00DD03B4" w:rsidRDefault="00DD03B4" w:rsidP="007A36F0">
      <w:pPr>
        <w:spacing w:after="160"/>
      </w:pPr>
      <w:r w:rsidRPr="006E0625">
        <w:rPr>
          <w:noProof/>
        </w:rPr>
        <w:drawing>
          <wp:inline distT="0" distB="0" distL="0" distR="0" wp14:anchorId="30839094" wp14:editId="424E3C2E">
            <wp:extent cx="5623560" cy="69951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699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5557A" w14:textId="77777777" w:rsidR="00DD03B4" w:rsidRDefault="00DD03B4" w:rsidP="00DD03B4">
      <w:pPr>
        <w:spacing w:after="160"/>
        <w:rPr>
          <w:b/>
          <w:sz w:val="24"/>
        </w:rPr>
      </w:pPr>
    </w:p>
    <w:p w14:paraId="48916CCE" w14:textId="77777777" w:rsidR="00DD03B4" w:rsidRDefault="00DD03B4" w:rsidP="00DD03B4">
      <w:pPr>
        <w:spacing w:after="160"/>
        <w:rPr>
          <w:b/>
          <w:sz w:val="24"/>
        </w:rPr>
      </w:pPr>
    </w:p>
    <w:p w14:paraId="653C203F" w14:textId="77777777" w:rsidR="00DD03B4" w:rsidRDefault="00DD03B4" w:rsidP="00DD03B4">
      <w:pPr>
        <w:spacing w:after="160"/>
        <w:rPr>
          <w:b/>
          <w:sz w:val="24"/>
        </w:rPr>
      </w:pPr>
    </w:p>
    <w:p w14:paraId="041230B7" w14:textId="77777777" w:rsidR="00DD03B4" w:rsidRDefault="00DD03B4" w:rsidP="00DD03B4">
      <w:pPr>
        <w:spacing w:after="160"/>
        <w:rPr>
          <w:b/>
          <w:sz w:val="24"/>
        </w:rPr>
      </w:pPr>
    </w:p>
    <w:p w14:paraId="33B76B23" w14:textId="72DF7F86" w:rsidR="00DD03B4" w:rsidRDefault="00DD03B4" w:rsidP="00DD03B4">
      <w:pPr>
        <w:spacing w:after="160"/>
        <w:rPr>
          <w:b/>
          <w:sz w:val="24"/>
        </w:rPr>
      </w:pPr>
      <w:r>
        <w:rPr>
          <w:b/>
          <w:sz w:val="24"/>
        </w:rPr>
        <w:lastRenderedPageBreak/>
        <w:t>20. SIGTSTP, Process Suspension, Process Groups, and Terminal Control</w:t>
      </w:r>
    </w:p>
    <w:p w14:paraId="032C2827" w14:textId="1A647F69" w:rsidR="00DD03B4" w:rsidRDefault="00DD03B4" w:rsidP="00DD03B4">
      <w:pPr>
        <w:spacing w:after="160"/>
      </w:pPr>
      <w:r w:rsidRPr="006E0625">
        <w:rPr>
          <w:noProof/>
        </w:rPr>
        <w:drawing>
          <wp:inline distT="0" distB="0" distL="0" distR="0" wp14:anchorId="1EAC4A28" wp14:editId="52A59953">
            <wp:extent cx="4953000" cy="7101840"/>
            <wp:effectExtent l="0" t="0" r="0" b="381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710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89518" w14:textId="47DDBEC2" w:rsidR="00DD03B4" w:rsidRDefault="00DD03B4" w:rsidP="00DD03B4">
      <w:pPr>
        <w:spacing w:after="160"/>
      </w:pPr>
    </w:p>
    <w:p w14:paraId="5C922648" w14:textId="77777777" w:rsidR="00DD03B4" w:rsidRDefault="00DD03B4" w:rsidP="00DD03B4">
      <w:pPr>
        <w:spacing w:after="160"/>
        <w:rPr>
          <w:b/>
          <w:sz w:val="24"/>
        </w:rPr>
      </w:pPr>
    </w:p>
    <w:p w14:paraId="6580E185" w14:textId="77777777" w:rsidR="00DD03B4" w:rsidRDefault="00DD03B4" w:rsidP="00DD03B4">
      <w:pPr>
        <w:spacing w:after="160"/>
        <w:rPr>
          <w:b/>
          <w:sz w:val="24"/>
        </w:rPr>
      </w:pPr>
    </w:p>
    <w:p w14:paraId="0E297C7A" w14:textId="77777777" w:rsidR="00DD03B4" w:rsidRDefault="00DD03B4" w:rsidP="00DD03B4">
      <w:pPr>
        <w:spacing w:after="160"/>
        <w:rPr>
          <w:b/>
          <w:sz w:val="24"/>
        </w:rPr>
      </w:pPr>
    </w:p>
    <w:p w14:paraId="1748B8C3" w14:textId="1C589A70" w:rsidR="00DD03B4" w:rsidRDefault="00DD03B4" w:rsidP="00DD03B4">
      <w:pPr>
        <w:spacing w:after="160"/>
      </w:pPr>
      <w:r>
        <w:rPr>
          <w:b/>
          <w:sz w:val="24"/>
        </w:rPr>
        <w:lastRenderedPageBreak/>
        <w:t>21. Connecting Modules, Interface Validation, Error Handling, and Reliability</w:t>
      </w:r>
    </w:p>
    <w:p w14:paraId="20EBF5FD" w14:textId="3FAE47D9" w:rsidR="00DD03B4" w:rsidRDefault="00DD03B4" w:rsidP="00DD03B4">
      <w:pPr>
        <w:spacing w:after="160"/>
      </w:pPr>
      <w:r w:rsidRPr="006E0625">
        <w:rPr>
          <w:noProof/>
        </w:rPr>
        <w:drawing>
          <wp:inline distT="0" distB="0" distL="0" distR="0" wp14:anchorId="1C07312B" wp14:editId="5AF5F039">
            <wp:extent cx="5981700" cy="68808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688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BAD33" w14:textId="77777777" w:rsidR="00DD03B4" w:rsidRDefault="006E0625">
      <w:pPr>
        <w:spacing w:after="160"/>
      </w:pPr>
      <w:r w:rsidRPr="006E0625">
        <w:rPr>
          <w:noProof/>
        </w:rPr>
        <w:lastRenderedPageBreak/>
        <w:drawing>
          <wp:inline distT="0" distB="0" distL="0" distR="0" wp14:anchorId="775A3490" wp14:editId="7575B504">
            <wp:extent cx="4381500" cy="40919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09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B60C0" w14:textId="77777777" w:rsidR="00DD03B4" w:rsidRDefault="00DD03B4">
      <w:pPr>
        <w:spacing w:after="160"/>
      </w:pPr>
    </w:p>
    <w:p w14:paraId="2D737FDC" w14:textId="77777777" w:rsidR="00DD03B4" w:rsidRDefault="00DD03B4">
      <w:pPr>
        <w:spacing w:after="160"/>
      </w:pPr>
    </w:p>
    <w:p w14:paraId="23BD90E6" w14:textId="77777777" w:rsidR="00DD03B4" w:rsidRDefault="00DD03B4" w:rsidP="00DD03B4">
      <w:pPr>
        <w:spacing w:after="160"/>
        <w:rPr>
          <w:b/>
          <w:sz w:val="24"/>
        </w:rPr>
      </w:pPr>
    </w:p>
    <w:p w14:paraId="6F020047" w14:textId="77777777" w:rsidR="00DD03B4" w:rsidRDefault="00DD03B4" w:rsidP="00DD03B4">
      <w:pPr>
        <w:spacing w:after="160"/>
        <w:rPr>
          <w:b/>
          <w:sz w:val="24"/>
        </w:rPr>
      </w:pPr>
    </w:p>
    <w:p w14:paraId="161A7025" w14:textId="77777777" w:rsidR="00DD03B4" w:rsidRDefault="00DD03B4" w:rsidP="00DD03B4">
      <w:pPr>
        <w:spacing w:after="160"/>
        <w:rPr>
          <w:b/>
          <w:sz w:val="24"/>
        </w:rPr>
      </w:pPr>
    </w:p>
    <w:p w14:paraId="16AA1135" w14:textId="77777777" w:rsidR="00DD03B4" w:rsidRDefault="00DD03B4" w:rsidP="00DD03B4">
      <w:pPr>
        <w:spacing w:after="160"/>
        <w:rPr>
          <w:b/>
          <w:sz w:val="24"/>
        </w:rPr>
      </w:pPr>
    </w:p>
    <w:p w14:paraId="0DEC03E4" w14:textId="77777777" w:rsidR="00DD03B4" w:rsidRDefault="00DD03B4" w:rsidP="00DD03B4">
      <w:pPr>
        <w:spacing w:after="160"/>
        <w:rPr>
          <w:b/>
          <w:sz w:val="24"/>
        </w:rPr>
      </w:pPr>
    </w:p>
    <w:p w14:paraId="5881AF8D" w14:textId="77777777" w:rsidR="00DD03B4" w:rsidRDefault="00DD03B4" w:rsidP="00DD03B4">
      <w:pPr>
        <w:spacing w:after="160"/>
        <w:rPr>
          <w:b/>
          <w:sz w:val="24"/>
        </w:rPr>
      </w:pPr>
    </w:p>
    <w:p w14:paraId="51079274" w14:textId="77777777" w:rsidR="00DD03B4" w:rsidRDefault="00DD03B4" w:rsidP="00DD03B4">
      <w:pPr>
        <w:spacing w:after="160"/>
        <w:rPr>
          <w:b/>
          <w:sz w:val="24"/>
        </w:rPr>
      </w:pPr>
    </w:p>
    <w:p w14:paraId="18C2134C" w14:textId="77777777" w:rsidR="00DD03B4" w:rsidRDefault="00DD03B4" w:rsidP="00DD03B4">
      <w:pPr>
        <w:spacing w:after="160"/>
        <w:rPr>
          <w:b/>
          <w:sz w:val="24"/>
        </w:rPr>
      </w:pPr>
    </w:p>
    <w:p w14:paraId="6CD8D5B2" w14:textId="77777777" w:rsidR="00DD03B4" w:rsidRDefault="00DD03B4" w:rsidP="00DD03B4">
      <w:pPr>
        <w:spacing w:after="160"/>
        <w:rPr>
          <w:b/>
          <w:sz w:val="24"/>
        </w:rPr>
      </w:pPr>
    </w:p>
    <w:p w14:paraId="4F193801" w14:textId="77777777" w:rsidR="00DD03B4" w:rsidRDefault="00DD03B4" w:rsidP="00DD03B4">
      <w:pPr>
        <w:spacing w:after="160"/>
        <w:rPr>
          <w:b/>
          <w:sz w:val="24"/>
        </w:rPr>
      </w:pPr>
    </w:p>
    <w:p w14:paraId="5D5FFB28" w14:textId="77777777" w:rsidR="00DD03B4" w:rsidRDefault="00DD03B4" w:rsidP="00DD03B4">
      <w:pPr>
        <w:spacing w:after="160"/>
        <w:rPr>
          <w:b/>
          <w:sz w:val="24"/>
        </w:rPr>
      </w:pPr>
    </w:p>
    <w:p w14:paraId="315D9A47" w14:textId="77777777" w:rsidR="00DD03B4" w:rsidRDefault="00DD03B4" w:rsidP="00DD03B4">
      <w:pPr>
        <w:spacing w:after="160"/>
        <w:rPr>
          <w:b/>
          <w:sz w:val="24"/>
        </w:rPr>
      </w:pPr>
    </w:p>
    <w:p w14:paraId="2E7A78EB" w14:textId="77777777" w:rsidR="00DD03B4" w:rsidRDefault="00DD03B4" w:rsidP="00DD03B4">
      <w:pPr>
        <w:spacing w:after="160"/>
        <w:rPr>
          <w:b/>
          <w:sz w:val="24"/>
        </w:rPr>
      </w:pPr>
    </w:p>
    <w:p w14:paraId="42FCDE0F" w14:textId="03587E99" w:rsidR="00DD03B4" w:rsidRDefault="00DD03B4" w:rsidP="00DD03B4">
      <w:pPr>
        <w:spacing w:after="160"/>
        <w:rPr>
          <w:b/>
          <w:sz w:val="24"/>
        </w:rPr>
      </w:pPr>
      <w:r>
        <w:rPr>
          <w:b/>
          <w:sz w:val="24"/>
        </w:rPr>
        <w:lastRenderedPageBreak/>
        <w:t xml:space="preserve">22. </w:t>
      </w:r>
      <w:proofErr w:type="spellStart"/>
      <w:r>
        <w:rPr>
          <w:b/>
          <w:sz w:val="24"/>
        </w:rPr>
        <w:t>Valgrind</w:t>
      </w:r>
      <w:proofErr w:type="spellEnd"/>
      <w:r>
        <w:rPr>
          <w:b/>
          <w:sz w:val="24"/>
        </w:rPr>
        <w:t>, Memory Errors, Resource Cleanup, and Automated Testing</w:t>
      </w:r>
    </w:p>
    <w:p w14:paraId="74FD5692" w14:textId="4F336B83" w:rsidR="00DD03B4" w:rsidRDefault="00DD03B4" w:rsidP="00DD03B4">
      <w:pPr>
        <w:spacing w:after="160"/>
      </w:pPr>
      <w:r w:rsidRPr="006E0625">
        <w:rPr>
          <w:noProof/>
        </w:rPr>
        <w:drawing>
          <wp:inline distT="0" distB="0" distL="0" distR="0" wp14:anchorId="308E8ADB" wp14:editId="6771CA06">
            <wp:extent cx="4709160" cy="5448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9160" cy="544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053EA" w14:textId="5E39ABB2" w:rsidR="00DD03B4" w:rsidRDefault="00DD03B4" w:rsidP="00DD03B4">
      <w:pPr>
        <w:spacing w:after="160"/>
      </w:pPr>
    </w:p>
    <w:p w14:paraId="657CB469" w14:textId="7C221DCC" w:rsidR="00DD03B4" w:rsidRDefault="00DD03B4" w:rsidP="00DD03B4">
      <w:pPr>
        <w:spacing w:after="160"/>
      </w:pPr>
    </w:p>
    <w:p w14:paraId="43DE0C67" w14:textId="388E9779" w:rsidR="00DD03B4" w:rsidRDefault="00DD03B4" w:rsidP="00DD03B4">
      <w:pPr>
        <w:spacing w:after="160"/>
      </w:pPr>
    </w:p>
    <w:p w14:paraId="5155BE72" w14:textId="6177EBCF" w:rsidR="00DD03B4" w:rsidRDefault="00DD03B4" w:rsidP="00DD03B4">
      <w:pPr>
        <w:spacing w:after="160"/>
      </w:pPr>
    </w:p>
    <w:p w14:paraId="164ABFC8" w14:textId="77777777" w:rsidR="00DD03B4" w:rsidRDefault="00DD03B4" w:rsidP="00DD03B4">
      <w:pPr>
        <w:spacing w:after="160"/>
        <w:rPr>
          <w:b/>
          <w:sz w:val="24"/>
        </w:rPr>
      </w:pPr>
    </w:p>
    <w:p w14:paraId="7EF8A697" w14:textId="77777777" w:rsidR="00DD03B4" w:rsidRDefault="00DD03B4" w:rsidP="00DD03B4">
      <w:pPr>
        <w:spacing w:after="160"/>
        <w:rPr>
          <w:b/>
          <w:sz w:val="24"/>
        </w:rPr>
      </w:pPr>
    </w:p>
    <w:p w14:paraId="5E52E855" w14:textId="77777777" w:rsidR="00DD03B4" w:rsidRDefault="00DD03B4" w:rsidP="00DD03B4">
      <w:pPr>
        <w:spacing w:after="160"/>
        <w:rPr>
          <w:b/>
          <w:sz w:val="24"/>
        </w:rPr>
      </w:pPr>
    </w:p>
    <w:p w14:paraId="1F96024C" w14:textId="77777777" w:rsidR="00DD03B4" w:rsidRDefault="00DD03B4" w:rsidP="00DD03B4">
      <w:pPr>
        <w:spacing w:after="160"/>
        <w:rPr>
          <w:b/>
          <w:sz w:val="24"/>
        </w:rPr>
      </w:pPr>
    </w:p>
    <w:p w14:paraId="13D1C442" w14:textId="77777777" w:rsidR="00DD03B4" w:rsidRDefault="00DD03B4" w:rsidP="00DD03B4">
      <w:pPr>
        <w:spacing w:after="160"/>
        <w:rPr>
          <w:b/>
          <w:sz w:val="24"/>
        </w:rPr>
      </w:pPr>
    </w:p>
    <w:p w14:paraId="769F8D40" w14:textId="77777777" w:rsidR="00DD03B4" w:rsidRDefault="00DD03B4" w:rsidP="00DD03B4">
      <w:pPr>
        <w:spacing w:after="160"/>
        <w:rPr>
          <w:b/>
          <w:sz w:val="24"/>
        </w:rPr>
      </w:pPr>
    </w:p>
    <w:p w14:paraId="66EBFBAF" w14:textId="7162CEAC" w:rsidR="00DD03B4" w:rsidRDefault="00DD03B4" w:rsidP="00DD03B4">
      <w:pPr>
        <w:spacing w:after="160"/>
      </w:pPr>
      <w:r>
        <w:rPr>
          <w:b/>
          <w:sz w:val="24"/>
        </w:rPr>
        <w:lastRenderedPageBreak/>
        <w:t>23. Large Pipelines, Multiple Jobs, Stability, Resource Monitoring, and Performance</w:t>
      </w:r>
    </w:p>
    <w:p w14:paraId="509E6094" w14:textId="5C7CCFE4" w:rsidR="00DD03B4" w:rsidRDefault="00DD03B4" w:rsidP="00DD03B4">
      <w:pPr>
        <w:spacing w:after="160"/>
      </w:pPr>
      <w:r w:rsidRPr="006E0625">
        <w:rPr>
          <w:noProof/>
        </w:rPr>
        <w:drawing>
          <wp:inline distT="0" distB="0" distL="0" distR="0" wp14:anchorId="3B4034BF" wp14:editId="293451D7">
            <wp:extent cx="5189220" cy="69418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694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3E4A1" w14:textId="77777777" w:rsidR="00DD03B4" w:rsidRDefault="006E0625">
      <w:pPr>
        <w:spacing w:after="160"/>
      </w:pPr>
      <w:r w:rsidRPr="006E0625">
        <w:rPr>
          <w:noProof/>
        </w:rPr>
        <w:lastRenderedPageBreak/>
        <w:drawing>
          <wp:inline distT="0" distB="0" distL="0" distR="0" wp14:anchorId="0A4EA5A3" wp14:editId="5D7494C9">
            <wp:extent cx="4998720" cy="5829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EBCD9" w14:textId="77777777" w:rsidR="00DD03B4" w:rsidRDefault="00DD03B4">
      <w:pPr>
        <w:spacing w:after="160"/>
      </w:pPr>
    </w:p>
    <w:p w14:paraId="0C01BB6A" w14:textId="77777777" w:rsidR="00DD03B4" w:rsidRDefault="00DD03B4">
      <w:pPr>
        <w:spacing w:after="160"/>
      </w:pPr>
    </w:p>
    <w:p w14:paraId="201BCA01" w14:textId="77777777" w:rsidR="00DD03B4" w:rsidRDefault="00DD03B4" w:rsidP="00DD03B4">
      <w:pPr>
        <w:spacing w:after="160"/>
        <w:rPr>
          <w:b/>
          <w:sz w:val="24"/>
        </w:rPr>
      </w:pPr>
    </w:p>
    <w:p w14:paraId="4A5A123D" w14:textId="77777777" w:rsidR="00DD03B4" w:rsidRDefault="00DD03B4" w:rsidP="00DD03B4">
      <w:pPr>
        <w:spacing w:after="160"/>
        <w:rPr>
          <w:b/>
          <w:sz w:val="24"/>
        </w:rPr>
      </w:pPr>
    </w:p>
    <w:p w14:paraId="039DBB3A" w14:textId="77777777" w:rsidR="00DD03B4" w:rsidRDefault="00DD03B4" w:rsidP="00DD03B4">
      <w:pPr>
        <w:spacing w:after="160"/>
        <w:rPr>
          <w:b/>
          <w:sz w:val="24"/>
        </w:rPr>
      </w:pPr>
    </w:p>
    <w:p w14:paraId="6F43E0E8" w14:textId="77777777" w:rsidR="00DD03B4" w:rsidRDefault="00DD03B4" w:rsidP="00DD03B4">
      <w:pPr>
        <w:spacing w:after="160"/>
        <w:rPr>
          <w:b/>
          <w:sz w:val="24"/>
        </w:rPr>
      </w:pPr>
    </w:p>
    <w:p w14:paraId="28795A9C" w14:textId="77777777" w:rsidR="00DD03B4" w:rsidRDefault="00DD03B4" w:rsidP="00DD03B4">
      <w:pPr>
        <w:spacing w:after="160"/>
        <w:rPr>
          <w:b/>
          <w:sz w:val="24"/>
        </w:rPr>
      </w:pPr>
    </w:p>
    <w:p w14:paraId="5A4C2A08" w14:textId="77777777" w:rsidR="00DD03B4" w:rsidRDefault="00DD03B4" w:rsidP="00DD03B4">
      <w:pPr>
        <w:spacing w:after="160"/>
        <w:rPr>
          <w:b/>
          <w:sz w:val="24"/>
        </w:rPr>
      </w:pPr>
    </w:p>
    <w:p w14:paraId="7D25582F" w14:textId="77777777" w:rsidR="00DD03B4" w:rsidRDefault="00DD03B4" w:rsidP="00DD03B4">
      <w:pPr>
        <w:spacing w:after="160"/>
        <w:rPr>
          <w:b/>
          <w:sz w:val="24"/>
        </w:rPr>
      </w:pPr>
    </w:p>
    <w:p w14:paraId="397F879B" w14:textId="3DE7423B" w:rsidR="00DD03B4" w:rsidRDefault="00DD03B4" w:rsidP="00DD03B4">
      <w:pPr>
        <w:spacing w:after="160"/>
        <w:rPr>
          <w:b/>
          <w:sz w:val="24"/>
        </w:rPr>
      </w:pPr>
      <w:r>
        <w:rPr>
          <w:b/>
          <w:sz w:val="24"/>
        </w:rPr>
        <w:lastRenderedPageBreak/>
        <w:t>24. Architecture Documentation, Source Organization, Build Scripts, README, Releases, and Final Demo</w:t>
      </w:r>
    </w:p>
    <w:p w14:paraId="6BE4AD4B" w14:textId="3ED90A9C" w:rsidR="00DD03B4" w:rsidRDefault="00DD03B4" w:rsidP="00DD03B4">
      <w:pPr>
        <w:spacing w:after="160"/>
      </w:pPr>
      <w:r w:rsidRPr="006E0625">
        <w:rPr>
          <w:noProof/>
        </w:rPr>
        <w:drawing>
          <wp:inline distT="0" distB="0" distL="0" distR="0" wp14:anchorId="2778DFF6" wp14:editId="63349950">
            <wp:extent cx="5852160" cy="6637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663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12D1E" w14:textId="6F0C2E11" w:rsidR="006E0625" w:rsidRDefault="006E0625">
      <w:pPr>
        <w:spacing w:after="160"/>
      </w:pPr>
      <w:r w:rsidRPr="006E0625">
        <w:rPr>
          <w:noProof/>
        </w:rPr>
        <w:lastRenderedPageBreak/>
        <w:drawing>
          <wp:inline distT="0" distB="0" distL="0" distR="0" wp14:anchorId="3DA6BCF4" wp14:editId="41503AA9">
            <wp:extent cx="3352800" cy="6294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629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7EA23" w14:textId="50A013B8" w:rsidR="00171AC3" w:rsidRDefault="00171AC3"/>
    <w:sectPr w:rsidR="00171AC3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AC3"/>
    <w:rsid w:val="0029639D"/>
    <w:rsid w:val="00326F90"/>
    <w:rsid w:val="006E0625"/>
    <w:rsid w:val="007A36F0"/>
    <w:rsid w:val="00AA1D8D"/>
    <w:rsid w:val="00B47730"/>
    <w:rsid w:val="00CB0664"/>
    <w:rsid w:val="00DD03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B88E5D"/>
  <w14:defaultImageDpi w14:val="300"/>
  <w15:docId w15:val="{C2F0DBE5-BED0-4CC2-A381-FD10820CE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24</Pages>
  <Words>210</Words>
  <Characters>1199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Sowseelya Vedula</cp:lastModifiedBy>
  <cp:revision>2</cp:revision>
  <dcterms:created xsi:type="dcterms:W3CDTF">2013-12-23T23:15:00Z</dcterms:created>
  <dcterms:modified xsi:type="dcterms:W3CDTF">2026-10-01T10:08:00Z</dcterms:modified>
  <cp:category/>
</cp:coreProperties>
</file>