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1E882" w14:textId="47753642" w:rsidR="000C1AB5" w:rsidRDefault="00104ECC">
      <w:pPr>
        <w:pStyle w:val="Title"/>
        <w:jc w:val="center"/>
      </w:pPr>
      <w:r>
        <w:t>OSSP – Operating Systems Memory Programs</w:t>
      </w:r>
    </w:p>
    <w:p w14:paraId="7E6179B2" w14:textId="77777777" w:rsidR="000C1AB5" w:rsidRDefault="00104ECC">
      <w:pPr>
        <w:pStyle w:val="Heading1"/>
      </w:pPr>
      <w:r>
        <w:t>1. Variable Address</w:t>
      </w:r>
    </w:p>
    <w:p w14:paraId="544A2FFA" w14:textId="054C7D36" w:rsidR="000C1AB5" w:rsidRDefault="00104ECC">
      <w:r w:rsidRPr="00104ECC">
        <w:rPr>
          <w:noProof/>
        </w:rPr>
        <w:drawing>
          <wp:inline distT="0" distB="0" distL="0" distR="0" wp14:anchorId="2ACDA4A9" wp14:editId="290A257A">
            <wp:extent cx="5486400" cy="25012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4ECC">
        <w:rPr>
          <w:noProof/>
        </w:rPr>
        <w:drawing>
          <wp:inline distT="0" distB="0" distL="0" distR="0" wp14:anchorId="2E32C0A3" wp14:editId="26201C10">
            <wp:extent cx="3962400" cy="708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D1F750B" w14:textId="77777777" w:rsidR="000C1AB5" w:rsidRDefault="00104ECC">
      <w:pPr>
        <w:pStyle w:val="Heading1"/>
      </w:pPr>
      <w:r>
        <w:lastRenderedPageBreak/>
        <w:t>2. Memory Segments</w:t>
      </w:r>
    </w:p>
    <w:p w14:paraId="17F48834" w14:textId="2422686E" w:rsidR="000C1AB5" w:rsidRDefault="00104ECC">
      <w:r w:rsidRPr="00104ECC">
        <w:rPr>
          <w:noProof/>
        </w:rPr>
        <w:drawing>
          <wp:inline distT="0" distB="0" distL="0" distR="0" wp14:anchorId="296BCA12" wp14:editId="68C9E350">
            <wp:extent cx="5486400" cy="41890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8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4ECC">
        <w:rPr>
          <w:noProof/>
        </w:rPr>
        <w:drawing>
          <wp:inline distT="0" distB="0" distL="0" distR="0" wp14:anchorId="2733DC2C" wp14:editId="395B5E8B">
            <wp:extent cx="3451860" cy="12344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B19E505" w14:textId="77777777" w:rsidR="000C1AB5" w:rsidRDefault="00104ECC">
      <w:pPr>
        <w:pStyle w:val="Heading1"/>
      </w:pPr>
      <w:r>
        <w:lastRenderedPageBreak/>
        <w:t>3. Page Table / Page Fault</w:t>
      </w:r>
    </w:p>
    <w:p w14:paraId="27FEAF8B" w14:textId="77777777" w:rsidR="00104ECC" w:rsidRDefault="00104ECC"/>
    <w:p w14:paraId="316C60A6" w14:textId="286E9B4D" w:rsidR="000C1AB5" w:rsidRDefault="00104ECC">
      <w:r w:rsidRPr="00104ECC">
        <w:rPr>
          <w:noProof/>
        </w:rPr>
        <w:drawing>
          <wp:inline distT="0" distB="0" distL="0" distR="0" wp14:anchorId="49B0293A" wp14:editId="4C31AAB4">
            <wp:extent cx="5486400" cy="31730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4ECC">
        <w:rPr>
          <w:noProof/>
        </w:rPr>
        <w:drawing>
          <wp:inline distT="0" distB="0" distL="0" distR="0" wp14:anchorId="062A6E57" wp14:editId="05CF45AD">
            <wp:extent cx="3375660" cy="876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5C487CA" w14:textId="77777777" w:rsidR="000C1AB5" w:rsidRDefault="00104ECC">
      <w:pPr>
        <w:pStyle w:val="Heading1"/>
      </w:pPr>
      <w:r>
        <w:lastRenderedPageBreak/>
        <w:t>4. Virtual to Physical Address Translation</w:t>
      </w:r>
    </w:p>
    <w:p w14:paraId="54368DB6" w14:textId="4EBBE39C" w:rsidR="000C1AB5" w:rsidRDefault="00104ECC">
      <w:r w:rsidRPr="00104ECC">
        <w:rPr>
          <w:noProof/>
        </w:rPr>
        <w:drawing>
          <wp:inline distT="0" distB="0" distL="0" distR="0" wp14:anchorId="75175784" wp14:editId="109567CD">
            <wp:extent cx="5486400" cy="43751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4ECC">
        <w:rPr>
          <w:noProof/>
        </w:rPr>
        <w:drawing>
          <wp:inline distT="0" distB="0" distL="0" distR="0" wp14:anchorId="1B855705" wp14:editId="0FC4A191">
            <wp:extent cx="3695700" cy="11963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BE764A5" w14:textId="77777777" w:rsidR="000C1AB5" w:rsidRDefault="00104ECC">
      <w:pPr>
        <w:pStyle w:val="Heading1"/>
      </w:pPr>
      <w:r>
        <w:lastRenderedPageBreak/>
        <w:t>5. Dynamic Memory Allocation</w:t>
      </w:r>
    </w:p>
    <w:p w14:paraId="15D9CD2F" w14:textId="6F68CDE1" w:rsidR="000C1AB5" w:rsidRDefault="00104ECC">
      <w:r w:rsidRPr="00104ECC">
        <w:rPr>
          <w:noProof/>
        </w:rPr>
        <w:drawing>
          <wp:inline distT="0" distB="0" distL="0" distR="0" wp14:anchorId="0BC25028" wp14:editId="2F2667CC">
            <wp:extent cx="4168140" cy="328422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4ECC">
        <w:rPr>
          <w:noProof/>
        </w:rPr>
        <w:drawing>
          <wp:inline distT="0" distB="0" distL="0" distR="0" wp14:anchorId="3889D437" wp14:editId="77CB8B1E">
            <wp:extent cx="3329940" cy="510540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FA14004" w14:textId="77777777" w:rsidR="000C1AB5" w:rsidRDefault="00104ECC">
      <w:pPr>
        <w:pStyle w:val="Heading1"/>
      </w:pPr>
      <w:r>
        <w:lastRenderedPageBreak/>
        <w:t>6. NULL Pointer</w:t>
      </w:r>
    </w:p>
    <w:p w14:paraId="51B4013A" w14:textId="7AC56242" w:rsidR="000C1AB5" w:rsidRDefault="00104ECC">
      <w:r w:rsidRPr="00104ECC">
        <w:rPr>
          <w:noProof/>
        </w:rPr>
        <w:drawing>
          <wp:inline distT="0" distB="0" distL="0" distR="0" wp14:anchorId="65C67AA7" wp14:editId="015025C3">
            <wp:extent cx="4472940" cy="326136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4ECC">
        <w:rPr>
          <w:noProof/>
        </w:rPr>
        <w:drawing>
          <wp:inline distT="0" distB="0" distL="0" distR="0" wp14:anchorId="0A5C538E" wp14:editId="38537119">
            <wp:extent cx="3429000" cy="7086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sectPr w:rsidR="000C1A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AB5"/>
    <w:rsid w:val="00104EC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6B7481"/>
  <w14:defaultImageDpi w14:val="300"/>
  <w15:docId w15:val="{249AE46C-3E86-4E9F-8E35-34146278E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Sowseelya Vedula</cp:lastModifiedBy>
  <cp:revision>2</cp:revision>
  <dcterms:created xsi:type="dcterms:W3CDTF">2013-12-23T23:15:00Z</dcterms:created>
  <dcterms:modified xsi:type="dcterms:W3CDTF">2026-09-26T05:19:00Z</dcterms:modified>
  <cp:category/>
</cp:coreProperties>
</file>